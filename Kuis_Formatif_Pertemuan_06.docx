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3B65" w14:textId="77777777" w:rsidR="00E74C3D" w:rsidRDefault="00000000">
      <w:pPr>
        <w:jc w:val="center"/>
      </w:pPr>
      <w:r>
        <w:rPr>
          <w:b/>
          <w:sz w:val="32"/>
        </w:rPr>
        <w:t>KUIS FORMATIF</w:t>
      </w:r>
    </w:p>
    <w:p w14:paraId="0EA88DED" w14:textId="77777777" w:rsidR="00E74C3D" w:rsidRDefault="00000000">
      <w:pPr>
        <w:jc w:val="center"/>
      </w:pPr>
      <w:r>
        <w:rPr>
          <w:b/>
          <w:sz w:val="26"/>
        </w:rPr>
        <w:t>PERTEMUAN 06 – NESTED LOOP, POLA, AKUMULASI, DAN PENCACAHAN</w:t>
      </w:r>
    </w:p>
    <w:p w14:paraId="735976B7" w14:textId="77777777" w:rsidR="00E74C3D" w:rsidRDefault="00E74C3D"/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980"/>
        <w:gridCol w:w="6803"/>
      </w:tblGrid>
      <w:tr w:rsidR="00E74C3D" w14:paraId="3279F719" w14:textId="77777777" w:rsidTr="00F07F6D">
        <w:tc>
          <w:tcPr>
            <w:tcW w:w="1980" w:type="dxa"/>
          </w:tcPr>
          <w:p w14:paraId="4A2C3E78" w14:textId="77777777" w:rsidR="00E74C3D" w:rsidRDefault="00000000">
            <w:r>
              <w:rPr>
                <w:b/>
              </w:rPr>
              <w:t>Nama</w:t>
            </w:r>
          </w:p>
        </w:tc>
        <w:tc>
          <w:tcPr>
            <w:tcW w:w="6803" w:type="dxa"/>
          </w:tcPr>
          <w:p w14:paraId="1E656254" w14:textId="77777777" w:rsidR="00E74C3D" w:rsidRDefault="00000000">
            <w:r>
              <w:t>Zulfatul Azkiya</w:t>
            </w:r>
          </w:p>
        </w:tc>
      </w:tr>
      <w:tr w:rsidR="00E74C3D" w14:paraId="280B0345" w14:textId="77777777" w:rsidTr="00F07F6D">
        <w:tc>
          <w:tcPr>
            <w:tcW w:w="1980" w:type="dxa"/>
          </w:tcPr>
          <w:p w14:paraId="0C0957F8" w14:textId="77777777" w:rsidR="00E74C3D" w:rsidRDefault="00000000">
            <w:r>
              <w:rPr>
                <w:b/>
              </w:rPr>
              <w:t>NIM</w:t>
            </w:r>
          </w:p>
        </w:tc>
        <w:tc>
          <w:tcPr>
            <w:tcW w:w="6803" w:type="dxa"/>
          </w:tcPr>
          <w:p w14:paraId="5D808F6C" w14:textId="77777777" w:rsidR="00E74C3D" w:rsidRDefault="00000000">
            <w:r>
              <w:t>2225250104</w:t>
            </w:r>
          </w:p>
        </w:tc>
      </w:tr>
      <w:tr w:rsidR="00E74C3D" w14:paraId="179A1371" w14:textId="77777777" w:rsidTr="00F07F6D">
        <w:tc>
          <w:tcPr>
            <w:tcW w:w="1980" w:type="dxa"/>
          </w:tcPr>
          <w:p w14:paraId="49892A29" w14:textId="77777777" w:rsidR="00E74C3D" w:rsidRDefault="00000000">
            <w:r>
              <w:rPr>
                <w:b/>
              </w:rPr>
              <w:t>Kelas</w:t>
            </w:r>
          </w:p>
        </w:tc>
        <w:tc>
          <w:tcPr>
            <w:tcW w:w="6803" w:type="dxa"/>
          </w:tcPr>
          <w:p w14:paraId="2E23344C" w14:textId="3F8D09F3" w:rsidR="00E74C3D" w:rsidRDefault="00F07F6D">
            <w:r>
              <w:t>3A</w:t>
            </w:r>
          </w:p>
        </w:tc>
      </w:tr>
      <w:tr w:rsidR="00E74C3D" w14:paraId="435C24EE" w14:textId="77777777" w:rsidTr="00F07F6D">
        <w:tc>
          <w:tcPr>
            <w:tcW w:w="1980" w:type="dxa"/>
          </w:tcPr>
          <w:p w14:paraId="0CE882A3" w14:textId="77777777" w:rsidR="00E74C3D" w:rsidRDefault="00000000">
            <w:r>
              <w:rPr>
                <w:b/>
              </w:rPr>
              <w:t>Mata Kuliah</w:t>
            </w:r>
          </w:p>
        </w:tc>
        <w:tc>
          <w:tcPr>
            <w:tcW w:w="6803" w:type="dxa"/>
          </w:tcPr>
          <w:p w14:paraId="4EE85D9D" w14:textId="77777777" w:rsidR="00E74C3D" w:rsidRDefault="00000000">
            <w:r>
              <w:t>Algoritma dan Pemrograman</w:t>
            </w:r>
          </w:p>
        </w:tc>
      </w:tr>
    </w:tbl>
    <w:p w14:paraId="046C68B6" w14:textId="77777777" w:rsidR="00E74C3D" w:rsidRPr="00F07F6D" w:rsidRDefault="00E74C3D">
      <w:pPr>
        <w:rPr>
          <w:lang w:val="sv-SE"/>
        </w:rPr>
      </w:pPr>
    </w:p>
    <w:p w14:paraId="4DF9C843" w14:textId="6AB57042" w:rsidR="00E74C3D" w:rsidRPr="00F07F6D" w:rsidRDefault="00000000" w:rsidP="00F07F6D">
      <w:pPr>
        <w:pStyle w:val="ListParagraph"/>
        <w:numPr>
          <w:ilvl w:val="0"/>
          <w:numId w:val="10"/>
        </w:numPr>
        <w:spacing w:after="80"/>
        <w:jc w:val="both"/>
        <w:rPr>
          <w:lang w:val="sv-SE"/>
        </w:rPr>
      </w:pPr>
      <w:r w:rsidRPr="00F07F6D">
        <w:rPr>
          <w:b/>
          <w:lang w:val="sv-SE"/>
        </w:rPr>
        <w:t>Jika loop luar berjalan 4 kali dan loop dalam 6 kali, berapa total iterasi badan loop dalam?</w:t>
      </w:r>
    </w:p>
    <w:p w14:paraId="02848A62" w14:textId="77777777" w:rsidR="00E74C3D" w:rsidRPr="00F07F6D" w:rsidRDefault="00000000" w:rsidP="00F07F6D">
      <w:pPr>
        <w:ind w:left="720"/>
        <w:jc w:val="both"/>
        <w:rPr>
          <w:lang w:val="sv-SE"/>
        </w:rPr>
      </w:pPr>
      <w:r w:rsidRPr="00F07F6D">
        <w:rPr>
          <w:lang w:val="sv-SE"/>
        </w:rPr>
        <w:t>Jawaban: Total iterasi badan loop dalam adalah 4 × 6 = 24 kali. Hal ini karena untuk setiap satu iterasi loop luar, loop dalam menjalankan 6 iterasi.</w:t>
      </w:r>
    </w:p>
    <w:p w14:paraId="31BD957D" w14:textId="18422AE6" w:rsidR="00E74C3D" w:rsidRPr="00F07F6D" w:rsidRDefault="00000000" w:rsidP="00F07F6D">
      <w:pPr>
        <w:pStyle w:val="ListParagraph"/>
        <w:numPr>
          <w:ilvl w:val="0"/>
          <w:numId w:val="10"/>
        </w:numPr>
        <w:spacing w:after="80"/>
        <w:jc w:val="both"/>
        <w:rPr>
          <w:lang w:val="sv-SE"/>
        </w:rPr>
      </w:pPr>
      <w:r w:rsidRPr="00F07F6D">
        <w:rPr>
          <w:b/>
          <w:lang w:val="sv-SE"/>
        </w:rPr>
        <w:t>Kapan loop dalam kembali ke nilai awal?</w:t>
      </w:r>
    </w:p>
    <w:p w14:paraId="511CA59E" w14:textId="77777777" w:rsidR="00E74C3D" w:rsidRPr="00F07F6D" w:rsidRDefault="00000000" w:rsidP="00F07F6D">
      <w:pPr>
        <w:ind w:left="720"/>
        <w:jc w:val="both"/>
        <w:rPr>
          <w:lang w:val="sv-SE"/>
        </w:rPr>
      </w:pPr>
      <w:r w:rsidRPr="00F07F6D">
        <w:rPr>
          <w:lang w:val="sv-SE"/>
        </w:rPr>
        <w:t>Jawaban: Loop dalam kembali ke nilai awal setiap kali loop luar berpindah ke iterasi berikutnya. Setelah seluruh nilai j selesai diproses untuk satu nilai i, j akan dimulai kembali dari nilai awal pada nilai i berikutnya.</w:t>
      </w:r>
    </w:p>
    <w:p w14:paraId="530A7AA2" w14:textId="63906580" w:rsidR="00E74C3D" w:rsidRPr="00F07F6D" w:rsidRDefault="00000000" w:rsidP="00F07F6D">
      <w:pPr>
        <w:pStyle w:val="ListParagraph"/>
        <w:numPr>
          <w:ilvl w:val="0"/>
          <w:numId w:val="10"/>
        </w:numPr>
        <w:spacing w:after="80"/>
        <w:jc w:val="both"/>
        <w:rPr>
          <w:lang w:val="sv-SE"/>
        </w:rPr>
      </w:pPr>
      <w:r w:rsidRPr="00F07F6D">
        <w:rPr>
          <w:b/>
          <w:lang w:val="sv-SE"/>
        </w:rPr>
        <w:t>Apa fungsi print() setelah loop dalam pada pola simbol?</w:t>
      </w:r>
    </w:p>
    <w:p w14:paraId="540F89B1" w14:textId="77777777" w:rsidR="00E74C3D" w:rsidRPr="00F07F6D" w:rsidRDefault="00000000" w:rsidP="00F07F6D">
      <w:pPr>
        <w:ind w:left="720"/>
        <w:jc w:val="both"/>
        <w:rPr>
          <w:lang w:val="sv-SE"/>
        </w:rPr>
      </w:pPr>
      <w:r w:rsidRPr="00F07F6D">
        <w:rPr>
          <w:lang w:val="sv-SE"/>
        </w:rPr>
        <w:t>Jawaban: print() setelah loop dalam berfungsi untuk memindahkan keluaran ke baris berikutnya. Dengan demikian, setiap hasil dari satu iterasi loop luar ditampilkan sebagai satu baris pola.</w:t>
      </w:r>
    </w:p>
    <w:p w14:paraId="73223A44" w14:textId="119B1A96" w:rsidR="00E74C3D" w:rsidRPr="00F07F6D" w:rsidRDefault="00000000" w:rsidP="00F07F6D">
      <w:pPr>
        <w:pStyle w:val="ListParagraph"/>
        <w:numPr>
          <w:ilvl w:val="0"/>
          <w:numId w:val="10"/>
        </w:numPr>
        <w:spacing w:after="80"/>
        <w:jc w:val="both"/>
        <w:rPr>
          <w:lang w:val="sv-SE"/>
        </w:rPr>
      </w:pPr>
      <w:r w:rsidRPr="00F07F6D">
        <w:rPr>
          <w:b/>
          <w:lang w:val="sv-SE"/>
        </w:rPr>
        <w:t>Di mana total_baris harus diinisialisasi jika jumlah dihitung untuk setiap baris?</w:t>
      </w:r>
    </w:p>
    <w:p w14:paraId="03224349" w14:textId="77777777" w:rsidR="00E74C3D" w:rsidRPr="00F07F6D" w:rsidRDefault="00000000" w:rsidP="00F07F6D">
      <w:pPr>
        <w:ind w:left="720"/>
        <w:jc w:val="both"/>
        <w:rPr>
          <w:lang w:val="sv-SE"/>
        </w:rPr>
      </w:pPr>
      <w:r w:rsidRPr="00F07F6D">
        <w:rPr>
          <w:lang w:val="sv-SE"/>
        </w:rPr>
        <w:t>Jawaban: total_baris harus diinisialisasi di dalam loop luar dan sebelum loop dalam, misalnya total_baris = 0. Dengan begitu, jumlah akan direset pada setiap baris.</w:t>
      </w:r>
    </w:p>
    <w:p w14:paraId="547BEF4E" w14:textId="195CED39" w:rsidR="00E74C3D" w:rsidRPr="00F07F6D" w:rsidRDefault="00000000" w:rsidP="00F07F6D">
      <w:pPr>
        <w:pStyle w:val="ListParagraph"/>
        <w:numPr>
          <w:ilvl w:val="0"/>
          <w:numId w:val="10"/>
        </w:numPr>
        <w:spacing w:after="80"/>
        <w:jc w:val="both"/>
        <w:rPr>
          <w:lang w:val="sv-SE"/>
        </w:rPr>
      </w:pPr>
      <w:r w:rsidRPr="00F07F6D">
        <w:rPr>
          <w:b/>
          <w:lang w:val="sv-SE"/>
        </w:rPr>
        <w:t>Di mana total_semua harus diinisialisasi jika jumlah mencakup seluruh pasangan?</w:t>
      </w:r>
    </w:p>
    <w:p w14:paraId="31986E7D" w14:textId="77777777" w:rsidR="00E74C3D" w:rsidRPr="00F07F6D" w:rsidRDefault="00000000" w:rsidP="00F07F6D">
      <w:pPr>
        <w:ind w:left="720"/>
        <w:jc w:val="both"/>
        <w:rPr>
          <w:lang w:val="sv-SE"/>
        </w:rPr>
      </w:pPr>
      <w:r w:rsidRPr="00F07F6D">
        <w:rPr>
          <w:lang w:val="sv-SE"/>
        </w:rPr>
        <w:t>Jawaban: total_semua harus diinisialisasi sebelum kedua loop. Nilainya tidak boleh direset di dalam loop karena harus terus menampung jumlah dari seluruh pasangan yang diproses.</w:t>
      </w:r>
    </w:p>
    <w:p w14:paraId="3FD37226" w14:textId="3662B76F" w:rsidR="00E74C3D" w:rsidRDefault="00000000" w:rsidP="00F07F6D">
      <w:pPr>
        <w:pStyle w:val="ListParagraph"/>
        <w:numPr>
          <w:ilvl w:val="0"/>
          <w:numId w:val="10"/>
        </w:numPr>
        <w:spacing w:after="80"/>
        <w:jc w:val="both"/>
      </w:pPr>
      <w:r w:rsidRPr="00F07F6D">
        <w:rPr>
          <w:b/>
        </w:rPr>
        <w:t xml:space="preserve">Apa </w:t>
      </w:r>
      <w:proofErr w:type="spellStart"/>
      <w:r w:rsidRPr="00F07F6D">
        <w:rPr>
          <w:b/>
        </w:rPr>
        <w:t>perbedaan</w:t>
      </w:r>
      <w:proofErr w:type="spellEnd"/>
      <w:r w:rsidRPr="00F07F6D">
        <w:rPr>
          <w:b/>
        </w:rPr>
        <w:t xml:space="preserve"> counter </w:t>
      </w:r>
      <w:proofErr w:type="spellStart"/>
      <w:r w:rsidRPr="00F07F6D">
        <w:rPr>
          <w:b/>
        </w:rPr>
        <w:t>dengan</w:t>
      </w:r>
      <w:proofErr w:type="spellEnd"/>
      <w:r w:rsidRPr="00F07F6D">
        <w:rPr>
          <w:b/>
        </w:rPr>
        <w:t xml:space="preserve"> accumulator?</w:t>
      </w:r>
    </w:p>
    <w:p w14:paraId="2DCEF33F" w14:textId="77777777" w:rsidR="00E74C3D" w:rsidRPr="00F07F6D" w:rsidRDefault="00000000" w:rsidP="00F07F6D">
      <w:pPr>
        <w:ind w:left="720"/>
        <w:jc w:val="both"/>
        <w:rPr>
          <w:lang w:val="sv-SE"/>
        </w:rPr>
      </w:pPr>
      <w:r>
        <w:t xml:space="preserve">Jawaban: Counter digunakan untuk menghitung banyaknya kejadian yang memenuhi kondisi, biasanya dengan menambahkan 1. </w:t>
      </w:r>
      <w:r w:rsidRPr="00F07F6D">
        <w:rPr>
          <w:lang w:val="sv-SE"/>
        </w:rPr>
        <w:t>Accumulator digunakan untuk mengumpulkan atau menjumlahkan nilai, misalnya total += nilai.</w:t>
      </w:r>
    </w:p>
    <w:p w14:paraId="775690C0" w14:textId="62148B8E" w:rsidR="00E74C3D" w:rsidRPr="00F07F6D" w:rsidRDefault="00000000" w:rsidP="00F07F6D">
      <w:pPr>
        <w:pStyle w:val="ListParagraph"/>
        <w:numPr>
          <w:ilvl w:val="0"/>
          <w:numId w:val="10"/>
        </w:numPr>
        <w:spacing w:after="80"/>
        <w:jc w:val="both"/>
        <w:rPr>
          <w:lang w:val="sv-SE"/>
        </w:rPr>
      </w:pPr>
      <w:r w:rsidRPr="00F07F6D">
        <w:rPr>
          <w:b/>
          <w:lang w:val="sv-SE"/>
        </w:rPr>
        <w:lastRenderedPageBreak/>
        <w:t>Jika i dan j dari 1 sampai 3, berapa pasangan yang diperiksa?</w:t>
      </w:r>
    </w:p>
    <w:p w14:paraId="4EFBFFEC" w14:textId="77777777" w:rsidR="00E74C3D" w:rsidRPr="00F07F6D" w:rsidRDefault="00000000" w:rsidP="00F07F6D">
      <w:pPr>
        <w:ind w:left="720"/>
        <w:jc w:val="both"/>
        <w:rPr>
          <w:lang w:val="sv-SE"/>
        </w:rPr>
      </w:pPr>
      <w:r w:rsidRPr="00F07F6D">
        <w:rPr>
          <w:lang w:val="sv-SE"/>
        </w:rPr>
        <w:t>Jawaban: Ada 3 × 3 = 9 pasangan yang diperiksa. Setiap nilai i dipasangkan dengan seluruh nilai j dari 1 sampai 3.</w:t>
      </w:r>
    </w:p>
    <w:p w14:paraId="3495E969" w14:textId="3B9A7F5A" w:rsidR="00E74C3D" w:rsidRDefault="00000000" w:rsidP="00F07F6D">
      <w:pPr>
        <w:pStyle w:val="ListParagraph"/>
        <w:numPr>
          <w:ilvl w:val="0"/>
          <w:numId w:val="10"/>
        </w:numPr>
        <w:spacing w:after="80"/>
        <w:jc w:val="both"/>
      </w:pPr>
      <w:proofErr w:type="spellStart"/>
      <w:r w:rsidRPr="00F07F6D">
        <w:rPr>
          <w:b/>
        </w:rPr>
        <w:t>Bagaimana</w:t>
      </w:r>
      <w:proofErr w:type="spellEnd"/>
      <w:r w:rsidRPr="00F07F6D">
        <w:rPr>
          <w:b/>
        </w:rPr>
        <w:t xml:space="preserve"> if </w:t>
      </w:r>
      <w:proofErr w:type="spellStart"/>
      <w:r w:rsidRPr="00F07F6D">
        <w:rPr>
          <w:b/>
        </w:rPr>
        <w:t>dapat</w:t>
      </w:r>
      <w:proofErr w:type="spellEnd"/>
      <w:r w:rsidRPr="00F07F6D">
        <w:rPr>
          <w:b/>
        </w:rPr>
        <w:t xml:space="preserve"> </w:t>
      </w:r>
      <w:proofErr w:type="spellStart"/>
      <w:r w:rsidRPr="00F07F6D">
        <w:rPr>
          <w:b/>
        </w:rPr>
        <w:t>digabung</w:t>
      </w:r>
      <w:proofErr w:type="spellEnd"/>
      <w:r w:rsidRPr="00F07F6D">
        <w:rPr>
          <w:b/>
        </w:rPr>
        <w:t xml:space="preserve"> dengan nested loop untuk pencacahan?</w:t>
      </w:r>
    </w:p>
    <w:p w14:paraId="76283177" w14:textId="77777777" w:rsidR="00E74C3D" w:rsidRDefault="00000000" w:rsidP="00F07F6D">
      <w:pPr>
        <w:ind w:left="720"/>
        <w:jc w:val="both"/>
      </w:pPr>
      <w:r>
        <w:t>Jawaban: if dapat ditempatkan di dalam loop dalam untuk memeriksa setiap pasangan i dan j. Jika pasangan memenuhi kondisi tertentu, counter ditambah 1. Contohnya: if (i + j) % 2 == 0: count += 1.</w:t>
      </w:r>
    </w:p>
    <w:p w14:paraId="7EFE97A4" w14:textId="466D18E3" w:rsidR="00E74C3D" w:rsidRDefault="00000000" w:rsidP="00F07F6D">
      <w:pPr>
        <w:pStyle w:val="ListParagraph"/>
        <w:numPr>
          <w:ilvl w:val="0"/>
          <w:numId w:val="10"/>
        </w:numPr>
        <w:spacing w:after="80"/>
        <w:jc w:val="both"/>
      </w:pPr>
      <w:r w:rsidRPr="00F07F6D">
        <w:rPr>
          <w:b/>
        </w:rPr>
        <w:t>Apa arti working tree clean pada git status?</w:t>
      </w:r>
    </w:p>
    <w:p w14:paraId="080C60B3" w14:textId="77777777" w:rsidR="00E74C3D" w:rsidRDefault="00000000" w:rsidP="00F07F6D">
      <w:pPr>
        <w:ind w:left="720"/>
        <w:jc w:val="both"/>
      </w:pPr>
      <w:r>
        <w:t xml:space="preserve">Jawaban: Working tree clean berarti tidak ada perubahan pada file yang belum disimpan sebagai perubahan Git. Dengan kata lain, kondisi file lokal sudah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>.</w:t>
      </w:r>
    </w:p>
    <w:p w14:paraId="5DE658B7" w14:textId="2848C625" w:rsidR="00E74C3D" w:rsidRPr="00F07F6D" w:rsidRDefault="00000000" w:rsidP="00F07F6D">
      <w:pPr>
        <w:pStyle w:val="ListParagraph"/>
        <w:numPr>
          <w:ilvl w:val="0"/>
          <w:numId w:val="10"/>
        </w:numPr>
        <w:spacing w:after="80"/>
        <w:jc w:val="both"/>
        <w:rPr>
          <w:lang w:val="sv-SE"/>
        </w:rPr>
      </w:pPr>
      <w:r w:rsidRPr="00F07F6D">
        <w:rPr>
          <w:b/>
          <w:lang w:val="sv-SE"/>
        </w:rPr>
        <w:t>Perintah apa yang mengirim commit lokal terbaru ke GitHub?</w:t>
      </w:r>
    </w:p>
    <w:p w14:paraId="68E64C54" w14:textId="77777777" w:rsidR="00E74C3D" w:rsidRPr="00F07F6D" w:rsidRDefault="00000000" w:rsidP="00F07F6D">
      <w:pPr>
        <w:ind w:left="720"/>
        <w:jc w:val="both"/>
        <w:rPr>
          <w:lang w:val="sv-SE"/>
        </w:rPr>
      </w:pPr>
      <w:r w:rsidRPr="00F07F6D">
        <w:rPr>
          <w:lang w:val="sv-SE"/>
        </w:rPr>
        <w:t>Jawaban: Perintah yang digunakan adalah git push. Jika melakukan push pertama ke branch main, dapat digunakan git push -u origin main.</w:t>
      </w:r>
    </w:p>
    <w:p w14:paraId="660B2946" w14:textId="77777777" w:rsidR="00E74C3D" w:rsidRPr="00F07F6D" w:rsidRDefault="00E74C3D" w:rsidP="00F07F6D">
      <w:pPr>
        <w:jc w:val="both"/>
        <w:rPr>
          <w:lang w:val="sv-SE"/>
        </w:rPr>
      </w:pPr>
    </w:p>
    <w:p w14:paraId="20B6BE6D" w14:textId="18EE5B51" w:rsidR="00E74C3D" w:rsidRDefault="00E74C3D" w:rsidP="00F07F6D">
      <w:pPr>
        <w:jc w:val="both"/>
      </w:pPr>
    </w:p>
    <w:sectPr w:rsidR="00E74C3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80AA0"/>
    <w:multiLevelType w:val="hybridMultilevel"/>
    <w:tmpl w:val="A03241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822866">
    <w:abstractNumId w:val="8"/>
  </w:num>
  <w:num w:numId="2" w16cid:durableId="1575503272">
    <w:abstractNumId w:val="6"/>
  </w:num>
  <w:num w:numId="3" w16cid:durableId="1294409760">
    <w:abstractNumId w:val="5"/>
  </w:num>
  <w:num w:numId="4" w16cid:durableId="1317298960">
    <w:abstractNumId w:val="4"/>
  </w:num>
  <w:num w:numId="5" w16cid:durableId="1725256568">
    <w:abstractNumId w:val="7"/>
  </w:num>
  <w:num w:numId="6" w16cid:durableId="70856630">
    <w:abstractNumId w:val="3"/>
  </w:num>
  <w:num w:numId="7" w16cid:durableId="366953372">
    <w:abstractNumId w:val="2"/>
  </w:num>
  <w:num w:numId="8" w16cid:durableId="291447395">
    <w:abstractNumId w:val="1"/>
  </w:num>
  <w:num w:numId="9" w16cid:durableId="44915422">
    <w:abstractNumId w:val="0"/>
  </w:num>
  <w:num w:numId="10" w16cid:durableId="3124874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5DFC"/>
    <w:rsid w:val="00326F90"/>
    <w:rsid w:val="00AA1D8D"/>
    <w:rsid w:val="00B47730"/>
    <w:rsid w:val="00CB0664"/>
    <w:rsid w:val="00E30F1E"/>
    <w:rsid w:val="00E74C3D"/>
    <w:rsid w:val="00F07F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F7C9F"/>
  <w14:defaultImageDpi w14:val="300"/>
  <w15:docId w15:val="{3D139454-0BB1-44F6-98FF-E20BE7CD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2026-10-05T14:42:00Z</dcterms:created>
  <dcterms:modified xsi:type="dcterms:W3CDTF">2026-10-05T14:42:00Z</dcterms:modified>
  <cp:category/>
</cp:coreProperties>
</file>